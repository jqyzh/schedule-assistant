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60"/>
        </w:rPr>
        <w:t>个人项目与发展规划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30"/>
        </w:rPr>
        <w:t>AI 日程桌宠机器人 · 长期路线图 · 技能树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22"/>
        </w:rPr>
        <w:t>整理日期：2026 年 9 月 15 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一、个人现状盘点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项目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现状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1"/>
              </w:rPr>
              <w:t>身份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21"/>
              </w:rPr>
              <w:t>广州大学 大二学生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1"/>
              </w:rPr>
              <w:t>硬件基础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21"/>
              </w:rPr>
              <w:t>大一已学 STM32 基本外设与功能；PCB 与模拟电路入门中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1"/>
              </w:rPr>
              <w:t>软件基础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21"/>
              </w:rPr>
              <w:t>Python 第一阶段代码已完成；树莓派基本命令与文件读取已掌握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1"/>
              </w:rPr>
              <w:t>待考证书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21"/>
              </w:rPr>
              <w:t>英语四级（2026 年 12 月，硬 deadline）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1"/>
              </w:rPr>
              <w:t>现有硬件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21"/>
              </w:rPr>
              <w:t>树莓派 3B+、惠普暗影精灵电脑、华为 MatePad 11.5S 平板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1"/>
              </w:rPr>
              <w:t>当前项目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21"/>
              </w:rPr>
              <w:t>AI 日程桌宠机器人（语音 + 触摸屏交互）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二、核心愿景</w:t>
      </w:r>
    </w:p>
    <w:p>
      <w:r>
        <w:rPr>
          <w:rFonts w:ascii="微软雅黑" w:hAnsi="微软雅黑" w:eastAsia="微软雅黑"/>
          <w:b w:val="0"/>
          <w:sz w:val="22"/>
        </w:rPr>
        <w:t>打造一个「云端 AI 中枢 + 多端设备」的个人智能系统：一个云端大模型大脑，连接身边的所有设备（桌宠机器人、温控硬件、未来更多终端），锻炼 AI 部署、硬件设计、嵌入式控制、Python 全栈四项核心能力。</w:t>
      </w:r>
    </w:p>
    <w:p>
      <w:r>
        <w:rPr>
          <w:rFonts w:ascii="微软雅黑" w:hAnsi="微软雅黑" w:eastAsia="微软雅黑"/>
          <w:b/>
          <w:sz w:val="22"/>
        </w:rPr>
        <w:t>架构图：</w:t>
      </w:r>
    </w:p>
    <w:p>
      <w:pPr>
        <w:jc w:val="center"/>
      </w:pPr>
      <w:r>
        <w:rPr>
          <w:rFonts w:ascii="Consolas" w:hAnsi="Consolas" w:eastAsia="Consolas"/>
          <w:b w:val="0"/>
          <w:color w:val="595959"/>
          <w:sz w:val="20"/>
        </w:rPr>
        <w:t xml:space="preserve">              ┌───────────────────────────┐</w:t>
        <w:br/>
        <w:t xml:space="preserve">              │   云端 AI 中枢（DeepSeek API） │</w:t>
        <w:br/>
        <w:t xml:space="preserve">              └─────────────┬─────────────┘</w:t>
        <w:br/>
        <w:t xml:space="preserve">                            │</w:t>
        <w:br/>
        <w:t xml:space="preserve">        ┌───────────────────┼───────────────────┐</w:t>
        <w:br/>
        <w:t xml:space="preserve">        │                   │                   │</w:t>
        <w:br/>
        <w:t xml:space="preserve">   ┌────▼────┐        ┌─────▼─────┐       ┌─────▼─────┐</w:t>
        <w:br/>
        <w:t xml:space="preserve">   │ 树莓派3B+ │        │  未来：温控  │       │ 未来：更多   │</w:t>
        <w:br/>
        <w:t xml:space="preserve">   │ 桌宠机器人 │        │  STM32项目 │       │  智能终端   │</w:t>
        <w:br/>
        <w:t xml:space="preserve">   └─────────┘        └───────────┘       └───────────┘</w:t>
      </w:r>
    </w:p>
    <w:p>
      <w:r>
        <w:rPr>
          <w:rFonts w:ascii="微软雅黑" w:hAnsi="微软雅黑" w:eastAsia="微软雅黑"/>
          <w:b/>
          <w:color w:val="C0392B"/>
          <w:sz w:val="22"/>
        </w:rPr>
        <w:t>原则：一个大脑，多个身体。新设备接入 = 复用 AI 中枢 + 开发新终端，架构从第一天起就按此设计。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三、未来三个月优先级（不动摇）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优先级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事项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时间分配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目标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1"/>
              </w:rPr>
              <w:t>P0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1"/>
              </w:rPr>
              <w:t>英语四级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每天 1-1.5 小时，雷打不动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1"/>
              </w:rPr>
              <w:t>12 月通过（不追求高分，通过即可）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1"/>
              </w:rPr>
              <w:t>P1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1"/>
              </w:rPr>
              <w:t>AI 桌宠项目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每周 8-12 小时（周末 3-4h + 工作日晚上 1.5h）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1"/>
              </w:rPr>
              <w:t>11 月初出可演示 Demo 并开源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1"/>
              </w:rPr>
              <w:t>P2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1"/>
              </w:rPr>
              <w:t>论文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碎片时间，不占整块时间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1"/>
              </w:rPr>
              <w:t>按时交、不抄袭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1"/>
              </w:rPr>
              <w:t>P3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1"/>
              </w:rPr>
              <w:t>其他课程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保证不挂科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1"/>
              </w:rPr>
              <w:t>不追求高分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595959"/>
          <w:sz w:val="22"/>
        </w:rPr>
        <w:t>心态管理：不追求所有事完美。四级通过 + 项目能演示 + 论文按时交，就已超过 80% 同龄人。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四、当前项目：AI 日程桌宠机器人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4.1 项目概述</w:t>
      </w:r>
    </w:p>
    <w:p>
      <w:r>
        <w:rPr>
          <w:rFonts w:ascii="微软雅黑" w:hAnsi="微软雅黑" w:eastAsia="微软雅黑"/>
          <w:b w:val="0"/>
          <w:sz w:val="22"/>
        </w:rPr>
        <w:t>基于树莓派 3B+ 的桌面陪伴机器人：支持语音交互与触摸屏交互，接入云端大模型作为对话大脑，核心功能是智能日程提醒。项目完成后开源至 GitHub，作为个人作品集的核心作品。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4.2 硬件清单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硬件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用途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备注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1"/>
              </w:rPr>
              <w:t>树莓派 3B+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1"/>
              </w:rPr>
              <w:t>主控（1GB 内存）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21"/>
              </w:rPr>
              <w:t>只做采集/播放/UI，AI 全部走云端 API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1"/>
              </w:rPr>
              <w:t>USB 麦克风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1"/>
              </w:rPr>
              <w:t>语音输入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21"/>
              </w:rPr>
              <w:t>预算允许可升级更好的麦克风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1"/>
              </w:rPr>
              <w:t>音箱/喇叭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1"/>
              </w:rPr>
              <w:t>TTS 语音播报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21"/>
              </w:rPr>
              <w:t>3.5mm 或 USB 均可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1"/>
              </w:rPr>
              <w:t>触摸屏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1"/>
              </w:rPr>
              <w:t>UI 交互 + 表情动画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21"/>
              </w:rPr>
              <w:t>kivyMD 驱动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1"/>
              </w:rPr>
              <w:t>（可选）摄像头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1"/>
              </w:rPr>
              <w:t>未来扩展视觉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21"/>
              </w:rPr>
              <w:t>非本期目标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4.3 技术栈选型（已定）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方案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理由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1"/>
              </w:rPr>
              <w:t>AI 大脑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1"/>
              </w:rPr>
              <w:t>DeepSeek API（云端）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21"/>
              </w:rPr>
              <w:t>国内访问稳定、价格极低、中文能力强；不在 3B+ 本地跑任何大模型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1"/>
              </w:rPr>
              <w:t>语音识别 ASR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1"/>
              </w:rPr>
              <w:t>Vosk（本地轻量）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21"/>
              </w:rPr>
              <w:t>3B+ 可跑；后续可换云端 ASR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1"/>
              </w:rPr>
              <w:t>语音合成 TTS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1"/>
              </w:rPr>
              <w:t>Piper（本地）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21"/>
              </w:rPr>
              <w:t>离线、音色好、资源占用低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1"/>
              </w:rPr>
              <w:t>UI 框架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1"/>
              </w:rPr>
              <w:t>kivyMD</w:t>
            </w:r>
          </w:p>
        </w:tc>
        <w:tc>
          <w:tcPr>
            <w:tcW w:type="dxa" w:w="4608"/>
          </w:tcPr>
          <w:p>
            <w:r>
              <w:t>Material Design 组件丰富、界面美观，适合日程列表与交互；不用 Qt/PyQt（3B+ 带不动）</w:t>
            </w:r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1"/>
              </w:rPr>
              <w:t>数据库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1"/>
              </w:rPr>
              <w:t>SQLite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21"/>
              </w:rPr>
              <w:t>零配置、够用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1"/>
              </w:rPr>
              <w:t>定时提醒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1"/>
              </w:rPr>
              <w:t>Python schedule 库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21"/>
              </w:rPr>
              <w:t>简单可靠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1"/>
              </w:rPr>
              <w:t>版本管理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1"/>
              </w:rPr>
              <w:t>Git + GitHub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21"/>
              </w:rPr>
              <w:t>代码每天 push，README 认真写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4.4 代码架构（关键：解耦设计）</w:t>
      </w:r>
    </w:p>
    <w:p>
      <w:r>
        <w:rPr>
          <w:rFonts w:ascii="微软雅黑" w:hAnsi="微软雅黑" w:eastAsia="微软雅黑"/>
          <w:b/>
          <w:sz w:val="22"/>
        </w:rPr>
        <w:t>从第一天起把「AI 中枢」和「设备身体」分开，为后续接入新设备（温控、支架等）铺路：</w:t>
      </w:r>
    </w:p>
    <w:p>
      <w:pPr>
        <w:jc w:val="center"/>
      </w:pPr>
      <w:r>
        <w:rPr>
          <w:rFonts w:ascii="Consolas" w:hAnsi="Consolas" w:eastAsia="Consolas"/>
          <w:b w:val="0"/>
          <w:color w:val="595959"/>
          <w:sz w:val="20"/>
        </w:rPr>
        <w:t>project/</w:t>
        <w:br/>
        <w:t>├── ai_brain.py      # 云端 AI 中枢：ask_ai(prompt) -&gt; str</w:t>
        <w:br/>
        <w:t>│                    #  ← 未来所有项目直接复用此文件，一行不改</w:t>
        <w:br/>
        <w:t>├── robot_body.py    # 树莓派硬件层：麦克风/TTS/屏幕/GPIO</w:t>
        <w:br/>
        <w:t>├── schedule_db.py   # SQLite 日程数据层：增删查改</w:t>
        <w:br/>
        <w:t>├── reminder.py      # 定时轮询 + 到点触发</w:t>
        <w:br/>
        <w:t>├── ui.py            # kivyMD 界面：表情/日程列表/语音波形</w:t>
        <w:br/>
        <w:t>└── main.py          # 主循环：串联各模块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4.5 开发排期（6-8 周，弹性执行）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周期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任务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验收标准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第一阶段：搭骨架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21"/>
              </w:rPr>
              <w:t>Week 1-2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sz w:val="21"/>
              </w:rPr>
              <w:t>DeepSeek API 接入封装 ask_ai()；Piper TTS 安装；USB 麦克风测试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21"/>
              </w:rPr>
              <w:t>终端输入 → AI 回复 → 语音播报，基础闭环跑通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第二阶段：长心脏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21"/>
              </w:rPr>
              <w:t>Week 3-4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sz w:val="21"/>
              </w:rPr>
              <w:t>SQLite 建表（时间/内容/优先级/完成状态）；日程增删查查接口；schedule 定时轮询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21"/>
              </w:rPr>
              <w:t>说「明天下午3点提醒我开会」，到点自动语音播报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第三阶段：长脸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21"/>
              </w:rPr>
              <w:t>Week 5-6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sz w:val="21"/>
              </w:rPr>
              <w:t>kivyMD 界面：表情动画、日程列表、语音波形；UI 与后台打通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21"/>
              </w:rPr>
              <w:t>不看终端，只看屏幕即可操作和感知状态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第四阶段：穿衣服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21"/>
              </w:rPr>
              <w:t>Week 7-8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sz w:val="21"/>
              </w:rPr>
              <w:t>异常处理（断网/无声）；README；演示视频；GitHub 开源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21"/>
              </w:rPr>
              <w:t>完整作品：可演示、可复现、有文档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4.6 性能注意事项（3B+ 限制）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1GB 内存紧张：UI + 麦克风监听 + API 请求同时跑时，优先用多进程而非多线程（避开 GIL）；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「监听唤醒」与「主程序」可分为两个轻量进程；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所有 AI 能力走云端 API，3B+ 本地不跑任何大模型（连 7B 都跑不动，不要尝试）；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麦克风采集用较小采样率（16kHz 足够），降低 CPU 占用。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五、长期路线图（按学期推进，不并行开工）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时间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主线项目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锻炼能力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关键动作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大二上（现在→11月）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21"/>
              </w:rPr>
              <w:t>AI 日程桌宠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1"/>
              </w:rPr>
              <w:t>Python、API 集成、Linux、TTS/ASR、kivyMD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1"/>
              </w:rPr>
              <w:t>做出 Demo + 开源 + 录演示视频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寒假（1-2月）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21"/>
              </w:rPr>
              <w:t>STM32 温控项目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1"/>
              </w:rPr>
              <w:t>FreeRTOS、PID 控制、PCB 打样、模电实战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1"/>
              </w:rPr>
              <w:t>带着项目学 FreeRTOS；立创 EDA 画板打样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大二下（3-6月）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21"/>
              </w:rPr>
              <w:t>温控完善 + 暑期实习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1"/>
              </w:rPr>
              <w:t>嵌入式进阶 + 求职能力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1"/>
              </w:rPr>
              <w:t>3 月开始投简历，目标中小厂/广州互联网公司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大三（视情况而定）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21"/>
              </w:rPr>
              <w:t>方向定调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1"/>
              </w:rPr>
              <w:t>嵌入式 or AI 应用层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1"/>
              </w:rPr>
              <w:t>根据实习反馈决定；变形支架/跟随机器人届时再评估</w:t>
            </w:r>
          </w:p>
        </w:tc>
      </w:tr>
    </w:tbl>
    <w:p/>
    <w:p>
      <w:r>
        <w:rPr>
          <w:rFonts w:ascii="微软雅黑" w:hAnsi="微软雅黑" w:eastAsia="微软雅黑"/>
          <w:b/>
          <w:color w:val="C0392B"/>
          <w:sz w:val="22"/>
        </w:rPr>
        <w:t>铁律：任何时刻手上只有一个主项目。做完一个，再开下一个。</w:t>
      </w:r>
    </w:p>
    <w:p>
      <w:r>
        <w:rPr>
          <w:rFonts w:ascii="微软雅黑" w:hAnsi="微软雅黑" w:eastAsia="微软雅黑"/>
          <w:b w:val="0"/>
          <w:color w:val="595959"/>
          <w:sz w:val="22"/>
        </w:rPr>
        <w:t>已从路线图中移除：手机通知过滤、变形手机支架——不是不做，是不在关键路径上，大三再评估。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六、硬件技能学习计划</w:t>
      </w:r>
    </w:p>
    <w:p>
      <w:pPr>
        <w:pStyle w:val="Heading3"/>
      </w:pPr>
      <w:r>
        <w:rPr>
          <w:rFonts w:ascii="微软雅黑" w:hAnsi="微软雅黑" w:eastAsia="微软雅黑"/>
          <w:b/>
          <w:color w:val="2E7D32"/>
          <w:sz w:val="24"/>
        </w:rPr>
        <w:t>FreeRTOS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现在不系统学（桌宠项目用不上，学了会忘）；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寒假做温控项目时带着学：温度采样任务、PID 任务、显示任务、通信任务——真实场景下两周顶干看教程两个月；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现在可每天睡前 20 分钟看正点原子 FreeRTOS 教程混眼熟，不动手。</w:t>
      </w:r>
    </w:p>
    <w:p>
      <w:pPr>
        <w:pStyle w:val="Heading3"/>
      </w:pPr>
      <w:r>
        <w:rPr>
          <w:rFonts w:ascii="微软雅黑" w:hAnsi="微软雅黑" w:eastAsia="微软雅黑"/>
          <w:b/>
          <w:color w:val="2E7D32"/>
          <w:sz w:val="24"/>
        </w:rPr>
        <w:t>PCB 设计（主动学）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工具：立创 EDA（免费、国产、教程多）；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路径：先画 STM32 最小系统+按键+LED 练手 → 嘉立创 5 元打样 → 温控项目作为第一张实战 PCB；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温控 PCB 三大经典模块：①电源（5V→LDO 3.3V，功率回路与信号回路分开）②驱动（GPIO 带不动负载，学三极管/MOSFET 开关电路）③采样（NTC 分压+滤波+ADC）。</w:t>
      </w:r>
    </w:p>
    <w:p>
      <w:pPr>
        <w:pStyle w:val="Heading3"/>
      </w:pPr>
      <w:r>
        <w:rPr>
          <w:rFonts w:ascii="微软雅黑" w:hAnsi="微软雅黑" w:eastAsia="微软雅黑"/>
          <w:b/>
          <w:color w:val="2E7D32"/>
          <w:sz w:val="24"/>
        </w:rPr>
        <w:t>模拟电路（被动学）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不从头到尾啃教材，用到什么查什么；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仿真工具：LTspice（免费）；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备一本童诗白《模拟电子技术基础》当字典用。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七、工具与资源清单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类别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工具/资源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1"/>
              </w:rPr>
              <w:t>AI 模型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DeepSeek API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21"/>
              </w:rPr>
              <w:t>项目大脑，按量付费极便宜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1"/>
              </w:rPr>
              <w:t>AI 辅助（免费）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Kimi / DeepSeek 网页版 / Claude 免费版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21"/>
              </w:rPr>
              <w:t>代码调试、论文润色、文献阅读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1"/>
              </w:rPr>
              <w:t>GPT Plus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暂不买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21"/>
              </w:rPr>
              <w:t>除非论文集中期临时开 1 个月用完即取消；官方价 $20/月（≈145 元）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1"/>
              </w:rPr>
              <w:t>远程工具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UU 远程（电脑↔平板）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21"/>
              </w:rPr>
              <w:t>已配置：电脑不休眠、隐私屏、有线网络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1"/>
              </w:rPr>
              <w:t>开发环境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树莓派 Raspberry Pi OS + Python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21"/>
              </w:rPr>
              <w:t>终端开发，Git 管理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1"/>
              </w:rPr>
              <w:t>打样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嘉立创 / 立创 EDA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21"/>
              </w:rPr>
              <w:t>PCB 设计与 5 元打样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八、本周行动清单（9/15 当周）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序号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行动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验收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sz w:val="21"/>
              </w:rPr>
              <w:t>树莓派上 curl 测试 DeepSeek API 连通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21"/>
              </w:rPr>
              <w:t>返回正常 JSON 回复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21"/>
              </w:rPr>
              <w:t>2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sz w:val="21"/>
              </w:rPr>
              <w:t>封装 ask_ai(prompt) 函数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21"/>
              </w:rPr>
              <w:t>Python 内可调用并拿到回复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21"/>
              </w:rPr>
              <w:t>3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sz w:val="21"/>
              </w:rPr>
              <w:t>安装 Piper TTS，播放第一句「你好，我是你的桌宠」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21"/>
              </w:rPr>
              <w:t>喇叭出声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21"/>
              </w:rPr>
              <w:t>4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sz w:val="21"/>
              </w:rPr>
              <w:t>本周英语四级：背 700 个新词（每天 100）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21"/>
              </w:rPr>
              <w:t>打卡完成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595959"/>
          <w:sz w:val="22"/>
        </w:rPr>
        <w:t>遇到具体报错：Vosk 中文不准 / Piper 装不上 / 麦克风无声 / 屏幕驱动问题 → 贴报错到对话里逐步排查。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20"/>
        </w:rPr>
        <w:t>—— 本规划随进展动态调整，每月复盘一次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